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ACTO DE VENTA DE VEHICULO</w:t>
      </w:r>
    </w:p>
    <w:p>
      <w:r>
        <w:t>Yo, {{NOMBRE_VENDEDOR}}, vendo a {{NOMBRE_COMPRADOR}} el vehículo.</w:t>
      </w:r>
    </w:p>
    <w:p>
      <w:r>
        <w:t>Firman: {{NOMBRE_VENDEDOR}} y {{NOMBRE_COMPRADOR}}.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